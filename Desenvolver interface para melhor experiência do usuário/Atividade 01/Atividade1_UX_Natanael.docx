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CD57" w14:textId="77777777" w:rsidR="00940586" w:rsidRPr="00F4320A" w:rsidRDefault="00000000">
      <w:pPr>
        <w:pStyle w:val="Heading1"/>
        <w:rPr>
          <w:lang w:val="pt-BR"/>
        </w:rPr>
      </w:pPr>
      <w:r w:rsidRPr="00F4320A">
        <w:rPr>
          <w:lang w:val="pt-BR"/>
        </w:rPr>
        <w:t>Relatório de Experiência de Usuário</w:t>
      </w:r>
    </w:p>
    <w:p w14:paraId="45B95540" w14:textId="77777777" w:rsidR="00940586" w:rsidRPr="00F4320A" w:rsidRDefault="00000000">
      <w:pPr>
        <w:rPr>
          <w:lang w:val="pt-BR"/>
        </w:rPr>
      </w:pPr>
      <w:r w:rsidRPr="00F4320A">
        <w:rPr>
          <w:lang w:val="pt-BR"/>
        </w:rPr>
        <w:t>Responsável: Natanael Silvestre Junior</w:t>
      </w:r>
    </w:p>
    <w:p w14:paraId="72085F80" w14:textId="77777777" w:rsidR="00940586" w:rsidRPr="00F4320A" w:rsidRDefault="00000000">
      <w:pPr>
        <w:rPr>
          <w:lang w:val="pt-BR"/>
        </w:rPr>
      </w:pPr>
      <w:r w:rsidRPr="00F4320A">
        <w:rPr>
          <w:lang w:val="pt-BR"/>
        </w:rPr>
        <w:t>Data inicial da aplicação da pesquisa: 01 de Junho de 2026</w:t>
      </w:r>
    </w:p>
    <w:p w14:paraId="464496E1" w14:textId="77777777" w:rsidR="00940586" w:rsidRPr="00F4320A" w:rsidRDefault="00000000">
      <w:pPr>
        <w:rPr>
          <w:lang w:val="pt-BR"/>
        </w:rPr>
      </w:pPr>
      <w:r w:rsidRPr="00F4320A">
        <w:rPr>
          <w:lang w:val="pt-BR"/>
        </w:rPr>
        <w:t>Data final da aplicação da pesquisa: 20 de Junho de 2026</w:t>
      </w:r>
    </w:p>
    <w:p w14:paraId="78A3CEEA" w14:textId="77F59276" w:rsidR="00F4320A" w:rsidRPr="00F4320A" w:rsidRDefault="00000000" w:rsidP="00F4320A">
      <w:pPr>
        <w:rPr>
          <w:lang w:val="pt-BR"/>
        </w:rPr>
      </w:pPr>
      <w:r w:rsidRPr="00F4320A">
        <w:rPr>
          <w:lang w:val="pt-BR"/>
        </w:rPr>
        <w:t xml:space="preserve">Link para a pesquisa: </w:t>
      </w:r>
      <w:hyperlink r:id="rId6" w:history="1">
        <w:r w:rsidR="00F4320A" w:rsidRPr="00F4320A">
          <w:rPr>
            <w:rStyle w:val="Hyperlink"/>
            <w:lang w:val="pt-BR"/>
          </w:rPr>
          <w:t>https://forms.gle/Z3czWBUsywCXFTMH6</w:t>
        </w:r>
      </w:hyperlink>
    </w:p>
    <w:p w14:paraId="1BCCC238" w14:textId="162A87AE" w:rsidR="00940586" w:rsidRPr="00F4320A" w:rsidRDefault="00000000" w:rsidP="00F4320A">
      <w:pPr>
        <w:rPr>
          <w:lang w:val="pt-BR"/>
        </w:rPr>
      </w:pPr>
      <w:r w:rsidRPr="00F4320A">
        <w:rPr>
          <w:lang w:val="pt-BR"/>
        </w:rPr>
        <w:t>Visão Geral</w:t>
      </w:r>
    </w:p>
    <w:p w14:paraId="1943956B" w14:textId="77777777" w:rsidR="00940586" w:rsidRPr="00F4320A" w:rsidRDefault="00000000">
      <w:pPr>
        <w:rPr>
          <w:lang w:val="pt-BR"/>
        </w:rPr>
      </w:pPr>
      <w:r w:rsidRPr="00F4320A">
        <w:rPr>
          <w:lang w:val="pt-BR"/>
        </w:rPr>
        <w:t>A pesquisa foi desenvolvida com o objetivo de compreender as necessidades dos usuários que irão utilizar o sistema de cadastro de produtos do refeitório. As perguntas foram elaboradas para identificar a frequência de utilização, as informações consideradas mais importantes no cadastro de produtos e as principais dificuldades enfrentadas no controle atual do estoque. As respostas mostraram que os usuários realizam registros frequentemente e necessitam de um sistema simples, intuitivo e rápido. A maioria destacou a importância da quantidade em estoque e da inclusão de imagens dos produtos para facilitar a identificação visual. Também foram apontadas dificuldades relacionadas ao controle manual das informações, perda de registros e demora no processo de consulta. Conclui-se que o sistema deve priorizar facilidade de uso, rapidez no cadastro e organização eficiente das informações.</w:t>
      </w:r>
    </w:p>
    <w:p w14:paraId="50C7F0C1" w14:textId="77777777" w:rsidR="00940586" w:rsidRPr="00F4320A" w:rsidRDefault="00000000">
      <w:pPr>
        <w:pStyle w:val="Heading2"/>
        <w:rPr>
          <w:lang w:val="pt-BR"/>
        </w:rPr>
      </w:pPr>
      <w:r w:rsidRPr="00F4320A">
        <w:rPr>
          <w:lang w:val="pt-BR"/>
        </w:rPr>
        <w:t>Persona 1</w:t>
      </w:r>
    </w:p>
    <w:p w14:paraId="216BEF83" w14:textId="77777777" w:rsidR="00940586" w:rsidRPr="00F4320A" w:rsidRDefault="00000000">
      <w:pPr>
        <w:rPr>
          <w:lang w:val="pt-BR"/>
        </w:rPr>
      </w:pPr>
      <w:r w:rsidRPr="00F4320A">
        <w:rPr>
          <w:lang w:val="pt-BR"/>
        </w:rPr>
        <w:t>Maria Aparecida Santos, 42 anos, Auxiliar de Cozinha, Ensino Médio Completo. Objetivos: registrar rapidamente os alimentos recebidos, evitar erros no controle do estoque e facilitar a localização de produtos. Dificuldades: sistemas complexos, falta de tempo e controles manuais. Necessidades: interface simples, campos claros e cadastro rápido.</w:t>
      </w:r>
    </w:p>
    <w:p w14:paraId="44D02E6F" w14:textId="77777777" w:rsidR="00940586" w:rsidRPr="00F4320A" w:rsidRDefault="00000000">
      <w:pPr>
        <w:pStyle w:val="Heading2"/>
        <w:rPr>
          <w:lang w:val="pt-BR"/>
        </w:rPr>
      </w:pPr>
      <w:r w:rsidRPr="00F4320A">
        <w:rPr>
          <w:lang w:val="pt-BR"/>
        </w:rPr>
        <w:t>Persona 2</w:t>
      </w:r>
    </w:p>
    <w:p w14:paraId="01923ADC" w14:textId="77777777" w:rsidR="00940586" w:rsidRPr="00F4320A" w:rsidRDefault="00000000">
      <w:pPr>
        <w:rPr>
          <w:lang w:val="pt-BR"/>
        </w:rPr>
      </w:pPr>
      <w:r w:rsidRPr="00F4320A">
        <w:rPr>
          <w:lang w:val="pt-BR"/>
        </w:rPr>
        <w:t>Carlos Henrique Oliveira, 35 anos, Supervisor de Estoque, Ensino Superior Completo. Objetivos: manter o estoque atualizado, acompanhar entradas de produtos e reduzir desperdícios. Dificuldades: falta de padronização dos registros e informações incompletas. Necessidades: relatórios confiáveis, informações organizadas e facilidade de consulta.</w:t>
      </w:r>
    </w:p>
    <w:p w14:paraId="61E8B7ED" w14:textId="77777777" w:rsidR="00940586" w:rsidRPr="00F4320A" w:rsidRDefault="00000000">
      <w:pPr>
        <w:pStyle w:val="Heading2"/>
        <w:rPr>
          <w:lang w:val="pt-BR"/>
        </w:rPr>
      </w:pPr>
      <w:r w:rsidRPr="00F4320A">
        <w:rPr>
          <w:lang w:val="pt-BR"/>
        </w:rPr>
        <w:t>Mapa de Empatia</w:t>
      </w:r>
    </w:p>
    <w:p w14:paraId="37E4ED2B" w14:textId="77777777" w:rsidR="00940586" w:rsidRPr="00F4320A" w:rsidRDefault="00000000">
      <w:pPr>
        <w:rPr>
          <w:lang w:val="pt-BR"/>
        </w:rPr>
      </w:pPr>
      <w:r w:rsidRPr="00F4320A">
        <w:rPr>
          <w:lang w:val="pt-BR"/>
        </w:rPr>
        <w:t>FALA: "Preciso cadastrar os produtos rapidamente"; "Não quero perder informações".</w:t>
      </w:r>
    </w:p>
    <w:p w14:paraId="646B6967" w14:textId="77777777" w:rsidR="00940586" w:rsidRPr="00F4320A" w:rsidRDefault="00000000">
      <w:pPr>
        <w:rPr>
          <w:lang w:val="pt-BR"/>
        </w:rPr>
      </w:pPr>
      <w:r w:rsidRPr="00F4320A">
        <w:rPr>
          <w:lang w:val="pt-BR"/>
        </w:rPr>
        <w:t>FAZ: Recebe produtos, confere quantidades, registra entradas e consulta informações.</w:t>
      </w:r>
    </w:p>
    <w:p w14:paraId="07B78C02" w14:textId="77777777" w:rsidR="00940586" w:rsidRPr="00F4320A" w:rsidRDefault="00000000">
      <w:pPr>
        <w:rPr>
          <w:lang w:val="pt-BR"/>
        </w:rPr>
      </w:pPr>
      <w:r w:rsidRPr="00F4320A">
        <w:rPr>
          <w:lang w:val="pt-BR"/>
        </w:rPr>
        <w:t>PENSA: "Preciso evitar erros"; "O sistema deve facilitar meu trabalho".</w:t>
      </w:r>
    </w:p>
    <w:p w14:paraId="2782D84F" w14:textId="77777777" w:rsidR="00940586" w:rsidRPr="00F4320A" w:rsidRDefault="00000000">
      <w:pPr>
        <w:rPr>
          <w:lang w:val="pt-BR"/>
        </w:rPr>
      </w:pPr>
      <w:r w:rsidRPr="00F4320A">
        <w:rPr>
          <w:lang w:val="pt-BR"/>
        </w:rPr>
        <w:t>SENTE: Frustração quando perde informações; satisfação quando encontra dados rapidamente.</w:t>
      </w:r>
    </w:p>
    <w:sectPr w:rsidR="00940586" w:rsidRPr="00F432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85830">
    <w:abstractNumId w:val="8"/>
  </w:num>
  <w:num w:numId="2" w16cid:durableId="258150017">
    <w:abstractNumId w:val="6"/>
  </w:num>
  <w:num w:numId="3" w16cid:durableId="1440225665">
    <w:abstractNumId w:val="5"/>
  </w:num>
  <w:num w:numId="4" w16cid:durableId="1806848931">
    <w:abstractNumId w:val="4"/>
  </w:num>
  <w:num w:numId="5" w16cid:durableId="1148476619">
    <w:abstractNumId w:val="7"/>
  </w:num>
  <w:num w:numId="6" w16cid:durableId="1632704736">
    <w:abstractNumId w:val="3"/>
  </w:num>
  <w:num w:numId="7" w16cid:durableId="637954599">
    <w:abstractNumId w:val="2"/>
  </w:num>
  <w:num w:numId="8" w16cid:durableId="1631935395">
    <w:abstractNumId w:val="1"/>
  </w:num>
  <w:num w:numId="9" w16cid:durableId="114925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F64"/>
    <w:rsid w:val="00034616"/>
    <w:rsid w:val="0006063C"/>
    <w:rsid w:val="0015074B"/>
    <w:rsid w:val="0029639D"/>
    <w:rsid w:val="00326F90"/>
    <w:rsid w:val="00940586"/>
    <w:rsid w:val="00AA1D8D"/>
    <w:rsid w:val="00B47730"/>
    <w:rsid w:val="00CB0664"/>
    <w:rsid w:val="00F432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741F7"/>
  <w14:defaultImageDpi w14:val="300"/>
  <w15:docId w15:val="{232AFBCD-82AD-4708-8386-72D4D858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432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s.gle/Z3czWBUsywCXFTMH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Natanael Silvestre</cp:lastModifiedBy>
  <cp:revision>2</cp:revision>
  <dcterms:created xsi:type="dcterms:W3CDTF">2013-12-23T23:15:00Z</dcterms:created>
  <dcterms:modified xsi:type="dcterms:W3CDTF">2026-06-21T22:06:00Z</dcterms:modified>
  <cp:category/>
</cp:coreProperties>
</file>